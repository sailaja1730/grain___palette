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BDAB2C" w14:textId="64EA13DB" w:rsidR="005A712A" w:rsidRDefault="00000000">
      <w:pPr>
        <w:pStyle w:val="Title"/>
      </w:pPr>
      <w:r>
        <w:t xml:space="preserve">Grain Palette </w:t>
      </w:r>
      <w:r w:rsidR="00035DDC">
        <w:t>–</w:t>
      </w:r>
      <w:r>
        <w:t xml:space="preserve"> Project</w:t>
      </w:r>
      <w:r w:rsidR="00035DDC">
        <w:t xml:space="preserve"> Report</w:t>
      </w:r>
    </w:p>
    <w:p w14:paraId="0A92EF59" w14:textId="5D2FEF1B" w:rsidR="00035DDC" w:rsidRPr="00035DDC" w:rsidRDefault="00035DDC" w:rsidP="00035DDC">
      <w:pPr>
        <w:rPr>
          <w:b/>
          <w:bCs/>
          <w:i/>
          <w:iCs/>
        </w:rPr>
      </w:pPr>
      <w:r w:rsidRPr="001E34DA">
        <w:rPr>
          <w:b/>
          <w:bCs/>
        </w:rPr>
        <w:t>Project Title</w:t>
      </w:r>
      <w:r w:rsidRPr="00035DDC">
        <w:rPr>
          <w:b/>
          <w:bCs/>
        </w:rPr>
        <w:t xml:space="preserve">: </w:t>
      </w:r>
      <w:r w:rsidRPr="00035DDC">
        <w:rPr>
          <w:rFonts w:asciiTheme="majorHAnsi" w:hAnsiTheme="majorHAnsi" w:cstheme="majorHAnsi"/>
          <w:b/>
          <w:bCs/>
          <w:color w:val="0070C0"/>
        </w:rPr>
        <w:t>Grain</w:t>
      </w:r>
      <w:r>
        <w:rPr>
          <w:rFonts w:asciiTheme="majorHAnsi" w:hAnsiTheme="majorHAnsi" w:cstheme="majorHAnsi"/>
          <w:b/>
          <w:bCs/>
          <w:color w:val="0070C0"/>
        </w:rPr>
        <w:t xml:space="preserve"> </w:t>
      </w:r>
      <w:r w:rsidRPr="00035DDC">
        <w:rPr>
          <w:rFonts w:asciiTheme="majorHAnsi" w:hAnsiTheme="majorHAnsi" w:cstheme="majorHAnsi"/>
          <w:b/>
          <w:bCs/>
          <w:color w:val="0070C0"/>
        </w:rPr>
        <w:t xml:space="preserve">Palette –A Deep Learning Odyssey </w:t>
      </w:r>
      <w:r>
        <w:rPr>
          <w:rFonts w:asciiTheme="majorHAnsi" w:hAnsiTheme="majorHAnsi" w:cstheme="majorHAnsi"/>
          <w:b/>
          <w:bCs/>
          <w:color w:val="0070C0"/>
        </w:rPr>
        <w:t>i</w:t>
      </w:r>
      <w:r w:rsidRPr="00035DDC">
        <w:rPr>
          <w:rFonts w:asciiTheme="majorHAnsi" w:hAnsiTheme="majorHAnsi" w:cstheme="majorHAnsi"/>
          <w:b/>
          <w:bCs/>
          <w:color w:val="0070C0"/>
        </w:rPr>
        <w:t>n Rice Type Classification Through Transfer Learning</w:t>
      </w:r>
    </w:p>
    <w:p w14:paraId="41F4EAAB" w14:textId="77777777" w:rsidR="00035DDC" w:rsidRPr="001E34DA" w:rsidRDefault="00035DDC" w:rsidP="00035DDC">
      <w:pPr>
        <w:rPr>
          <w:i/>
          <w:iCs/>
        </w:rPr>
      </w:pPr>
      <w:r w:rsidRPr="001E34DA">
        <w:rPr>
          <w:b/>
          <w:bCs/>
        </w:rPr>
        <w:t>Developed by:</w:t>
      </w:r>
      <w:r w:rsidRPr="001E34DA">
        <w:t xml:space="preserve"> Smart </w:t>
      </w:r>
      <w:proofErr w:type="spellStart"/>
      <w:r w:rsidRPr="001E34DA">
        <w:t>Internz</w:t>
      </w:r>
      <w:proofErr w:type="spellEnd"/>
      <w:r w:rsidRPr="001E34DA">
        <w:t xml:space="preserve"> Team ID - </w:t>
      </w:r>
      <w:r w:rsidRPr="00035DDC">
        <w:rPr>
          <w:b/>
          <w:bCs/>
        </w:rPr>
        <w:t>LTVIP2025TMID34308</w:t>
      </w:r>
      <w:r w:rsidRPr="001E34DA">
        <w:br/>
      </w:r>
      <w:r w:rsidRPr="001E34DA">
        <w:rPr>
          <w:b/>
          <w:bCs/>
        </w:rPr>
        <w:t>Designed by:</w:t>
      </w:r>
      <w:r w:rsidRPr="001E34DA">
        <w:t xml:space="preserve"> Geetha and Team</w:t>
      </w:r>
    </w:p>
    <w:p w14:paraId="755C995D" w14:textId="77777777" w:rsidR="005A712A" w:rsidRDefault="00000000">
      <w:pPr>
        <w:pStyle w:val="Heading1"/>
      </w:pPr>
      <w:r>
        <w:t>1. INTRODUCTION</w:t>
      </w:r>
    </w:p>
    <w:p w14:paraId="7C747194" w14:textId="77777777" w:rsidR="005A712A" w:rsidRDefault="00000000">
      <w:pPr>
        <w:pStyle w:val="Heading2"/>
      </w:pPr>
      <w:r>
        <w:t>1.1 Project Overview</w:t>
      </w:r>
    </w:p>
    <w:p w14:paraId="1A363114" w14:textId="77777777" w:rsidR="005A712A" w:rsidRDefault="00000000">
      <w:r>
        <w:t>Grain Palette is an intelligent grain classification system that uses deep learning to identify rice grain types from images. It supports image input through file upload or real-time camera capture and uses a trained Convolutional Neural Network (CNN) model to classify five major rice varieties: Arborio, Basmati, Ipsala, Jasmine, and Karacadag. The application is built for mobile, desktop, and web platforms, ensuring accessibility and scalability across diverse user bases.</w:t>
      </w:r>
    </w:p>
    <w:p w14:paraId="2C059EEA" w14:textId="77777777" w:rsidR="005A712A" w:rsidRDefault="00000000">
      <w:pPr>
        <w:pStyle w:val="Heading2"/>
      </w:pPr>
      <w:r>
        <w:t>1.2 Purpose</w:t>
      </w:r>
    </w:p>
    <w:p w14:paraId="6EAE37E5" w14:textId="77777777" w:rsidR="005A712A" w:rsidRDefault="00000000">
      <w:r>
        <w:t>The main objectives of Grain Palette are:</w:t>
      </w:r>
      <w:r>
        <w:br/>
        <w:t>- To automate rice classification for farmers, traders, and researchers.</w:t>
      </w:r>
      <w:r>
        <w:br/>
        <w:t>- To provide quick, reliable predictions using AI, reducing human error.</w:t>
      </w:r>
      <w:r>
        <w:br/>
        <w:t>- To offer farming tips and agricultural suggestions based on rice type.</w:t>
      </w:r>
      <w:r>
        <w:br/>
        <w:t>- To enhance transparency and quality assurance in the rice supply chain.</w:t>
      </w:r>
    </w:p>
    <w:p w14:paraId="2CA33192" w14:textId="77777777" w:rsidR="005A712A" w:rsidRDefault="00000000">
      <w:pPr>
        <w:pStyle w:val="Heading1"/>
      </w:pPr>
      <w:r>
        <w:t>2. IDEATION PHASE</w:t>
      </w:r>
    </w:p>
    <w:p w14:paraId="0BB17EBE" w14:textId="77777777" w:rsidR="005A712A" w:rsidRDefault="00000000">
      <w:pPr>
        <w:pStyle w:val="Heading2"/>
      </w:pPr>
      <w:r>
        <w:t>2.1 Problem Statement</w:t>
      </w:r>
    </w:p>
    <w:p w14:paraId="3357E430" w14:textId="77777777" w:rsidR="005A712A" w:rsidRDefault="00000000">
      <w:r>
        <w:t>Manual identification of rice varieties is often prone to error, time-consuming, and dependent on expert knowledge. There is a need for an intelligent, efficient, and accessible solution to classify rice grains accurately and offer actionable insights.</w:t>
      </w:r>
    </w:p>
    <w:p w14:paraId="4DD9E2DF" w14:textId="77777777" w:rsidR="005A712A" w:rsidRDefault="00000000">
      <w:pPr>
        <w:pStyle w:val="Heading2"/>
      </w:pPr>
      <w:r>
        <w:t>2.2 Empathy Map Canvas</w:t>
      </w:r>
    </w:p>
    <w:p w14:paraId="3AE17242" w14:textId="77777777" w:rsidR="005A712A" w:rsidRDefault="00000000">
      <w:r>
        <w:t>- Think &amp; Feel: “I want to ensure the rice is of good quality.”</w:t>
      </w:r>
      <w:r>
        <w:br/>
        <w:t>- Hear: “This type of rice is best, trust me.”</w:t>
      </w:r>
      <w:r>
        <w:br/>
        <w:t>- See: Manual methods, unverified quality, and wrong labels.</w:t>
      </w:r>
      <w:r>
        <w:br/>
        <w:t>- Say &amp; Do: “I wish there was a fast and accurate way to identify rice.”</w:t>
      </w:r>
      <w:r>
        <w:br/>
        <w:t>- Pain: Mislabeling, wastage, quality issues.</w:t>
      </w:r>
      <w:r>
        <w:br/>
        <w:t>- Gain: Instant identification, confidence in product quality, recommendations.</w:t>
      </w:r>
    </w:p>
    <w:p w14:paraId="75E9215E" w14:textId="77777777" w:rsidR="005A712A" w:rsidRDefault="00000000">
      <w:pPr>
        <w:pStyle w:val="Heading2"/>
      </w:pPr>
      <w:r>
        <w:lastRenderedPageBreak/>
        <w:t>2.3 Brainstorming</w:t>
      </w:r>
    </w:p>
    <w:p w14:paraId="0BB219B9" w14:textId="77777777" w:rsidR="005A712A" w:rsidRDefault="00000000">
      <w:r>
        <w:t>- Image classification using CNN</w:t>
      </w:r>
      <w:r>
        <w:br/>
        <w:t>- Mobile and web-based accessibility</w:t>
      </w:r>
      <w:r>
        <w:br/>
        <w:t>- Real-time camera input</w:t>
      </w:r>
      <w:r>
        <w:br/>
        <w:t>- Agricultural tips based on rice type</w:t>
      </w:r>
      <w:r>
        <w:br/>
        <w:t>- Offline model support using TFLite</w:t>
      </w:r>
    </w:p>
    <w:p w14:paraId="4C76593E" w14:textId="77777777" w:rsidR="005A712A" w:rsidRDefault="00000000">
      <w:pPr>
        <w:pStyle w:val="Heading1"/>
      </w:pPr>
      <w:r>
        <w:t>3. REQUIREMENT ANALYSIS</w:t>
      </w:r>
    </w:p>
    <w:p w14:paraId="734A8D97" w14:textId="77777777" w:rsidR="005A712A" w:rsidRDefault="00000000">
      <w:pPr>
        <w:pStyle w:val="Heading2"/>
      </w:pPr>
      <w:r>
        <w:t>3.1 Customer Journey Map</w:t>
      </w:r>
    </w:p>
    <w:p w14:paraId="0E26D38B" w14:textId="77777777" w:rsidR="005A712A" w:rsidRDefault="00000000">
      <w:r>
        <w:t>Stage | User Action | Experience | Platform</w:t>
      </w:r>
      <w:r>
        <w:br/>
        <w:t>------|-------------|------------|---------</w:t>
      </w:r>
      <w:r>
        <w:br/>
        <w:t>Discover | Finds app/website | Curiosity | Web/Mobile</w:t>
      </w:r>
      <w:r>
        <w:br/>
        <w:t>Use | Uploads/captures image | Engaged | Web/Mobile</w:t>
      </w:r>
      <w:r>
        <w:br/>
        <w:t>Result | Receives classification | Satisfied | Web/Mobile</w:t>
      </w:r>
      <w:r>
        <w:br/>
        <w:t>Recommend | Shares insights | Trust built | Web/Mobile</w:t>
      </w:r>
    </w:p>
    <w:p w14:paraId="028E2E60" w14:textId="77777777" w:rsidR="005A712A" w:rsidRDefault="00000000">
      <w:pPr>
        <w:pStyle w:val="Heading2"/>
      </w:pPr>
      <w:r>
        <w:t>3.2 Solution Requirements</w:t>
      </w:r>
    </w:p>
    <w:p w14:paraId="2395D92A" w14:textId="77777777" w:rsidR="005A712A" w:rsidRDefault="00000000">
      <w:r>
        <w:t>Functional Requirements:</w:t>
      </w:r>
      <w:r>
        <w:br/>
        <w:t>- Upload and process image input</w:t>
      </w:r>
      <w:r>
        <w:br/>
        <w:t>- Real-time camera integration</w:t>
      </w:r>
      <w:r>
        <w:br/>
        <w:t>- Predict rice variety using AI model</w:t>
      </w:r>
      <w:r>
        <w:br/>
        <w:t>- Display confidence score and suggestions</w:t>
      </w:r>
      <w:r>
        <w:br/>
      </w:r>
      <w:r>
        <w:br/>
        <w:t>Non-Functional Requirements:</w:t>
      </w:r>
      <w:r>
        <w:br/>
        <w:t>- Fast response time</w:t>
      </w:r>
      <w:r>
        <w:br/>
        <w:t>- Cross-platform compatibility</w:t>
      </w:r>
      <w:r>
        <w:br/>
        <w:t>- User-friendly UI</w:t>
      </w:r>
    </w:p>
    <w:p w14:paraId="46B8F441" w14:textId="77777777" w:rsidR="005A712A" w:rsidRDefault="00000000">
      <w:pPr>
        <w:pStyle w:val="Heading2"/>
      </w:pPr>
      <w:r>
        <w:t>3.3 Data Flow Diagram</w:t>
      </w:r>
    </w:p>
    <w:p w14:paraId="407F43D8" w14:textId="77777777" w:rsidR="005A712A" w:rsidRDefault="00000000">
      <w:r>
        <w:t>Level 0 DFD:</w:t>
      </w:r>
      <w:r>
        <w:br/>
        <w:t>User --&gt; [Upload/Capture Image] --&gt; [Rice Classifier] --&gt; [Display Result + Suggestion]</w:t>
      </w:r>
      <w:r>
        <w:br/>
      </w:r>
      <w:r>
        <w:br/>
        <w:t>Level 1 DFD:</w:t>
      </w:r>
      <w:r>
        <w:br/>
        <w:t>[User] --&gt; [Input Module] --&gt; [Preprocessing] --&gt; [CNN Model]</w:t>
      </w:r>
      <w:r>
        <w:br/>
        <w:t xml:space="preserve">                                        ↓</w:t>
      </w:r>
      <w:r>
        <w:br/>
        <w:t xml:space="preserve">                              [Rice Type + Confidence + Tips]</w:t>
      </w:r>
    </w:p>
    <w:p w14:paraId="6D5A9453" w14:textId="77777777" w:rsidR="005A712A" w:rsidRDefault="00000000">
      <w:pPr>
        <w:pStyle w:val="Heading2"/>
      </w:pPr>
      <w:r>
        <w:t>3.4 Technology Stack</w:t>
      </w:r>
    </w:p>
    <w:p w14:paraId="46F932B5" w14:textId="77777777" w:rsidR="005A712A" w:rsidRDefault="00000000">
      <w:r>
        <w:t>- Frontend: HTML, CSS, Flutter</w:t>
      </w:r>
      <w:r>
        <w:br/>
        <w:t>- Backend: Flask (Python)</w:t>
      </w:r>
      <w:r>
        <w:br/>
        <w:t>- AI Model: TensorFlow, Keras, TFLite</w:t>
      </w:r>
      <w:r>
        <w:br/>
      </w:r>
      <w:r>
        <w:lastRenderedPageBreak/>
        <w:t>- Image Processing: OpenCV</w:t>
      </w:r>
      <w:r>
        <w:br/>
        <w:t>- Others: NumPy, Matplotlib</w:t>
      </w:r>
    </w:p>
    <w:p w14:paraId="611B1BA6" w14:textId="77777777" w:rsidR="005A712A" w:rsidRDefault="00000000">
      <w:pPr>
        <w:pStyle w:val="Heading1"/>
      </w:pPr>
      <w:r>
        <w:t>4. PROJECT DESIGN</w:t>
      </w:r>
    </w:p>
    <w:p w14:paraId="68009D99" w14:textId="77777777" w:rsidR="005A712A" w:rsidRDefault="00000000">
      <w:pPr>
        <w:pStyle w:val="Heading2"/>
      </w:pPr>
      <w:r>
        <w:t>4.1 Problem Solution Fit</w:t>
      </w:r>
    </w:p>
    <w:p w14:paraId="7AAADECE" w14:textId="77777777" w:rsidR="005A712A" w:rsidRDefault="00000000">
      <w:r>
        <w:t>The project fits well in addressing rice classification challenges by providing an automated, AI-powered, and platform-independent solution.</w:t>
      </w:r>
    </w:p>
    <w:p w14:paraId="08327814" w14:textId="77777777" w:rsidR="005A712A" w:rsidRDefault="00000000">
      <w:pPr>
        <w:pStyle w:val="Heading2"/>
      </w:pPr>
      <w:r>
        <w:t>4.2 Proposed Solution</w:t>
      </w:r>
    </w:p>
    <w:p w14:paraId="133558D5" w14:textId="77777777" w:rsidR="005A712A" w:rsidRDefault="00000000">
      <w:r>
        <w:t>A deep learning model (CNN) trained on labeled rice images.</w:t>
      </w:r>
      <w:r>
        <w:br/>
        <w:t>TFLite model for efficient inference on mobile and desktop.</w:t>
      </w:r>
      <w:r>
        <w:br/>
        <w:t>Integrated web and app interface for input, output, and user interaction.</w:t>
      </w:r>
    </w:p>
    <w:p w14:paraId="009D9463" w14:textId="77777777" w:rsidR="005A712A" w:rsidRDefault="00000000">
      <w:pPr>
        <w:pStyle w:val="Heading2"/>
      </w:pPr>
      <w:r>
        <w:t>4.3 Solution Architecture</w:t>
      </w:r>
    </w:p>
    <w:p w14:paraId="38524580" w14:textId="77777777" w:rsidR="005A712A" w:rsidRDefault="00000000">
      <w:r>
        <w:t>User Interface → Image Preprocessing → CNN Classifier → Rice Type + Confidence + Tips</w:t>
      </w:r>
    </w:p>
    <w:p w14:paraId="4741076F" w14:textId="77777777" w:rsidR="005A712A" w:rsidRDefault="00000000">
      <w:pPr>
        <w:pStyle w:val="Heading1"/>
      </w:pPr>
      <w:r>
        <w:t>5. PROJECT PLANNING &amp; SCHEDULING</w:t>
      </w:r>
    </w:p>
    <w:p w14:paraId="24C6FAA7" w14:textId="77777777" w:rsidR="005A712A" w:rsidRDefault="00000000">
      <w:pPr>
        <w:pStyle w:val="Heading2"/>
      </w:pPr>
      <w:r>
        <w:t>5.1 Project Planning</w:t>
      </w:r>
    </w:p>
    <w:p w14:paraId="008A9D88" w14:textId="77777777" w:rsidR="005A712A" w:rsidRDefault="00000000">
      <w:r>
        <w:t>Week 1: Problem research &amp; data collection</w:t>
      </w:r>
      <w:r>
        <w:br/>
        <w:t>Week 2: Dataset preparation &amp; cleaning</w:t>
      </w:r>
      <w:r>
        <w:br/>
        <w:t>Week 3: Model building &amp; training</w:t>
      </w:r>
      <w:r>
        <w:br/>
        <w:t>Week 4: Model evaluation &amp; conversion to TFLite</w:t>
      </w:r>
      <w:r>
        <w:br/>
        <w:t>Week 5: UI/UX design for app and web</w:t>
      </w:r>
      <w:r>
        <w:br/>
        <w:t>Week 6: Backend integration &amp; testing</w:t>
      </w:r>
      <w:r>
        <w:br/>
        <w:t>Week 7: Cross-platform deployment</w:t>
      </w:r>
      <w:r>
        <w:br/>
        <w:t>Week 8: Final testing, documentation &amp; submission</w:t>
      </w:r>
    </w:p>
    <w:p w14:paraId="60CA1B1C" w14:textId="77777777" w:rsidR="005A712A" w:rsidRDefault="00000000">
      <w:pPr>
        <w:pStyle w:val="Heading1"/>
      </w:pPr>
      <w:r>
        <w:t>6. FUNCTIONAL AND PERFORMANCE TESTING</w:t>
      </w:r>
    </w:p>
    <w:p w14:paraId="447EDD8F" w14:textId="77777777" w:rsidR="005A712A" w:rsidRDefault="00000000">
      <w:pPr>
        <w:pStyle w:val="Heading2"/>
      </w:pPr>
      <w:r>
        <w:t>6.1 Performance Testing</w:t>
      </w:r>
    </w:p>
    <w:p w14:paraId="52069AD4" w14:textId="763A415F" w:rsidR="005A712A" w:rsidRDefault="00000000">
      <w:r>
        <w:t>- Accuracy: Achieved over 92% classification accuracy on test data</w:t>
      </w:r>
      <w:r>
        <w:br/>
        <w:t>- Latency: Real-time predictions (&lt;1 sec per image) using TFLite</w:t>
      </w:r>
      <w:r>
        <w:br/>
        <w:t>- Cross-platform Testing: Successfully ran on Android, Windows, and Web</w:t>
      </w:r>
    </w:p>
    <w:p w14:paraId="626E95B9" w14:textId="134FC4B6" w:rsidR="005A712A" w:rsidRDefault="00000000">
      <w:pPr>
        <w:pStyle w:val="Heading1"/>
      </w:pPr>
      <w:r>
        <w:lastRenderedPageBreak/>
        <w:t>7. RESULTS</w:t>
      </w:r>
    </w:p>
    <w:p w14:paraId="4772CAD3" w14:textId="77777777" w:rsidR="005A712A" w:rsidRDefault="00000000">
      <w:pPr>
        <w:pStyle w:val="Heading2"/>
      </w:pPr>
      <w:r>
        <w:t>7.1 Output Screenshots</w:t>
      </w:r>
    </w:p>
    <w:p w14:paraId="03E8F01B" w14:textId="01349567" w:rsidR="00156E56" w:rsidRDefault="00156E56" w:rsidP="00156E56">
      <w:r w:rsidRPr="00156E56">
        <w:rPr>
          <w:noProof/>
        </w:rPr>
        <w:drawing>
          <wp:inline distT="0" distB="0" distL="0" distR="0" wp14:anchorId="59544B4F" wp14:editId="3508CAC5">
            <wp:extent cx="5486400" cy="3427730"/>
            <wp:effectExtent l="0" t="0" r="0" b="1270"/>
            <wp:docPr id="104277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7771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7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B4644" w14:textId="77777777" w:rsidR="00156E56" w:rsidRDefault="00156E56" w:rsidP="00156E56"/>
    <w:p w14:paraId="6288DFCA" w14:textId="19202720" w:rsidR="00156E56" w:rsidRPr="00156E56" w:rsidRDefault="00156E56" w:rsidP="00156E56">
      <w:r w:rsidRPr="00156E56">
        <w:rPr>
          <w:noProof/>
        </w:rPr>
        <w:drawing>
          <wp:inline distT="0" distB="0" distL="0" distR="0" wp14:anchorId="0189B3D8" wp14:editId="7D8BFF21">
            <wp:extent cx="5486400" cy="3427730"/>
            <wp:effectExtent l="0" t="0" r="0" b="1270"/>
            <wp:docPr id="1729284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28452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7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BDAB8" w14:textId="69B87D08" w:rsidR="005A712A" w:rsidRDefault="00000000">
      <w:r>
        <w:lastRenderedPageBreak/>
        <w:t>Example:</w:t>
      </w:r>
      <w:r>
        <w:br/>
        <w:t>- Predicted: Basmati</w:t>
      </w:r>
      <w:r>
        <w:br/>
        <w:t>- Confidence: 95.3%</w:t>
      </w:r>
      <w:r>
        <w:br/>
        <w:t>- Tip: Needs moderate water, ideal for North Indian climates.</w:t>
      </w:r>
    </w:p>
    <w:p w14:paraId="2262850F" w14:textId="77777777" w:rsidR="005A712A" w:rsidRDefault="00000000">
      <w:pPr>
        <w:pStyle w:val="Heading1"/>
      </w:pPr>
      <w:r>
        <w:t>8. ADVANTAGES &amp; DISADVANTAGES</w:t>
      </w:r>
    </w:p>
    <w:p w14:paraId="38975D7A" w14:textId="77777777" w:rsidR="005A712A" w:rsidRDefault="00000000">
      <w:r>
        <w:t>Advantages:</w:t>
      </w:r>
      <w:r>
        <w:br/>
        <w:t>- Fast and accurate rice classification</w:t>
      </w:r>
      <w:r>
        <w:br/>
        <w:t>- Reduces dependency on experts</w:t>
      </w:r>
      <w:r>
        <w:br/>
        <w:t>- Works offline (TFLite model)</w:t>
      </w:r>
      <w:r>
        <w:br/>
        <w:t>- Real-time camera support</w:t>
      </w:r>
      <w:r>
        <w:br/>
        <w:t>- Available on multiple platforms</w:t>
      </w:r>
      <w:r>
        <w:br/>
      </w:r>
      <w:r>
        <w:br/>
        <w:t>Disadvantages:</w:t>
      </w:r>
      <w:r>
        <w:br/>
        <w:t>- Limited to trained rice types</w:t>
      </w:r>
      <w:r>
        <w:br/>
        <w:t>- Requires clear input images</w:t>
      </w:r>
      <w:r>
        <w:br/>
        <w:t>- Model retraining needed for more types</w:t>
      </w:r>
    </w:p>
    <w:p w14:paraId="21E9E0AC" w14:textId="77777777" w:rsidR="005A712A" w:rsidRDefault="00000000">
      <w:pPr>
        <w:pStyle w:val="Heading1"/>
      </w:pPr>
      <w:r>
        <w:t>9. CONCLUSION</w:t>
      </w:r>
    </w:p>
    <w:p w14:paraId="245CE7AD" w14:textId="77777777" w:rsidR="005A712A" w:rsidRDefault="00000000">
      <w:r>
        <w:t>Grain Palette demonstrates how AI can transform agricultural processes by providing instant grain classification. It enhances the accuracy of rice identification, supports better decision-making, and empowers users through a simple, intuitive platform. Its cross-platform nature ensures broader accessibility and usability.</w:t>
      </w:r>
    </w:p>
    <w:p w14:paraId="1B308C60" w14:textId="77777777" w:rsidR="005A712A" w:rsidRDefault="00000000">
      <w:pPr>
        <w:pStyle w:val="Heading1"/>
      </w:pPr>
      <w:r>
        <w:t>10. FUTURE SCOPE</w:t>
      </w:r>
    </w:p>
    <w:p w14:paraId="421FC339" w14:textId="5791456F" w:rsidR="00156E56" w:rsidRDefault="00000000" w:rsidP="00156E56">
      <w:r>
        <w:t>- Add more rice varieties and grains (wheat, pulses)</w:t>
      </w:r>
      <w:r>
        <w:br/>
        <w:t>- Improve model accuracy using more diverse datasets</w:t>
      </w:r>
      <w:r>
        <w:br/>
        <w:t>- Enable multi-language support in the app</w:t>
      </w:r>
      <w:r>
        <w:br/>
        <w:t>- Introduce feedback-based learning for model updates</w:t>
      </w:r>
      <w:r>
        <w:br/>
        <w:t>- Build APIs for integration with supply chains and agriculture platforms</w:t>
      </w:r>
    </w:p>
    <w:p w14:paraId="2F9873A0" w14:textId="77777777" w:rsidR="00156E56" w:rsidRDefault="00156E56" w:rsidP="00156E56"/>
    <w:p w14:paraId="274449FE" w14:textId="77777777" w:rsidR="00156E56" w:rsidRDefault="00156E56" w:rsidP="00156E56"/>
    <w:p w14:paraId="3BD7F65F" w14:textId="77777777" w:rsidR="00156E56" w:rsidRDefault="00156E56" w:rsidP="00156E56"/>
    <w:p w14:paraId="6D55AC8B" w14:textId="77777777" w:rsidR="00156E56" w:rsidRDefault="00156E56" w:rsidP="00156E56"/>
    <w:p w14:paraId="67FE96A3" w14:textId="77777777" w:rsidR="00156E56" w:rsidRDefault="00156E56" w:rsidP="00156E56"/>
    <w:p w14:paraId="1F950283" w14:textId="10FDDFAE" w:rsidR="005A712A" w:rsidRDefault="00000000">
      <w:pPr>
        <w:pStyle w:val="Heading1"/>
      </w:pPr>
      <w:r>
        <w:lastRenderedPageBreak/>
        <w:t>11. APPENDIX</w:t>
      </w:r>
    </w:p>
    <w:p w14:paraId="74068ECA" w14:textId="77777777" w:rsidR="00156E56" w:rsidRDefault="00156E56" w:rsidP="00035DDC"/>
    <w:p w14:paraId="7B9CF530" w14:textId="4B1EB4B0" w:rsidR="00035DDC" w:rsidRPr="00035DDC" w:rsidRDefault="00000000" w:rsidP="00035DDC">
      <w:pPr>
        <w:rPr>
          <w:b/>
          <w:bCs/>
        </w:rPr>
      </w:pPr>
      <w:r w:rsidRPr="00035DDC">
        <w:t xml:space="preserve"> </w:t>
      </w:r>
      <w:r w:rsidR="00035DDC" w:rsidRPr="00035DDC">
        <w:rPr>
          <w:b/>
          <w:bCs/>
        </w:rPr>
        <w:t>Python code:</w:t>
      </w:r>
    </w:p>
    <w:p w14:paraId="4F772DD8" w14:textId="77777777" w:rsidR="00035DDC" w:rsidRDefault="00035DDC" w:rsidP="00035DDC">
      <w:hyperlink r:id="rId8" w:history="1">
        <w:r w:rsidRPr="006E0536">
          <w:rPr>
            <w:rStyle w:val="Hyperlink"/>
          </w:rPr>
          <w:t>https://colab.research.google.com/drive/1TTRWUdJ6eSLLrG27fI8XP2j3pCERGmtX?usp=sharing</w:t>
        </w:r>
      </w:hyperlink>
    </w:p>
    <w:p w14:paraId="2A26979A" w14:textId="77777777" w:rsidR="00035DDC" w:rsidRPr="000825AF" w:rsidRDefault="00035DDC" w:rsidP="00035DDC">
      <w:pPr>
        <w:rPr>
          <w:b/>
          <w:bCs/>
        </w:rPr>
      </w:pPr>
      <w:r>
        <w:rPr>
          <w:b/>
          <w:bCs/>
        </w:rPr>
        <w:t>F</w:t>
      </w:r>
      <w:r w:rsidRPr="000825AF">
        <w:rPr>
          <w:b/>
          <w:bCs/>
        </w:rPr>
        <w:t>lask application:</w:t>
      </w:r>
    </w:p>
    <w:p w14:paraId="7D41A38F" w14:textId="1286440E" w:rsidR="00035DDC" w:rsidRPr="00035DDC" w:rsidRDefault="00035DDC" w:rsidP="00035DDC">
      <w:hyperlink r:id="rId9" w:history="1">
        <w:r w:rsidRPr="006E0536">
          <w:rPr>
            <w:rStyle w:val="Hyperlink"/>
          </w:rPr>
          <w:t>https://drive.google.com/file/d/1kxfBjRjti-_CctZrqdKSQgpp8DSIdSQi/view?usp=sharing</w:t>
        </w:r>
      </w:hyperlink>
    </w:p>
    <w:p w14:paraId="0B6FB5B8" w14:textId="77777777" w:rsidR="00035DDC" w:rsidRDefault="00035DDC" w:rsidP="00035DDC">
      <w:pPr>
        <w:rPr>
          <w:b/>
          <w:bCs/>
        </w:rPr>
      </w:pPr>
      <w:r>
        <w:rPr>
          <w:b/>
          <w:bCs/>
        </w:rPr>
        <w:t>R</w:t>
      </w:r>
      <w:r w:rsidRPr="00ED6138">
        <w:rPr>
          <w:b/>
          <w:bCs/>
        </w:rPr>
        <w:t>ice data set:</w:t>
      </w:r>
    </w:p>
    <w:p w14:paraId="579B1B2D" w14:textId="3E16CF59" w:rsidR="00035DDC" w:rsidRDefault="00035DDC" w:rsidP="00035DDC">
      <w:hyperlink r:id="rId10" w:history="1">
        <w:r w:rsidRPr="00D63AD1">
          <w:rPr>
            <w:rStyle w:val="Hyperlink"/>
          </w:rPr>
          <w:t>https://drive.google.com/file/d/1rxWHDElhxLF4HSZ44FFYojyv57zx9A8D/view?usp=sharing</w:t>
        </w:r>
      </w:hyperlink>
    </w:p>
    <w:p w14:paraId="746E6430" w14:textId="77777777" w:rsidR="00035DDC" w:rsidRPr="00ED6138" w:rsidRDefault="00035DDC" w:rsidP="00035DDC">
      <w:pPr>
        <w:rPr>
          <w:b/>
          <w:bCs/>
        </w:rPr>
      </w:pPr>
      <w:r w:rsidRPr="00ED6138">
        <w:rPr>
          <w:b/>
          <w:bCs/>
        </w:rPr>
        <w:t>Demo video:</w:t>
      </w:r>
    </w:p>
    <w:p w14:paraId="4A067348" w14:textId="77777777" w:rsidR="00035DDC" w:rsidRDefault="00035DDC" w:rsidP="00035DDC">
      <w:hyperlink r:id="rId11" w:history="1">
        <w:r w:rsidRPr="000C1495">
          <w:rPr>
            <w:rStyle w:val="Hyperlink"/>
          </w:rPr>
          <w:t>https://drive.google.com/file/d/1I30Pxa65AuVoZ7yeks6HSJsaA9dLvWXi/view?usp=sharing</w:t>
        </w:r>
      </w:hyperlink>
    </w:p>
    <w:p w14:paraId="74817615" w14:textId="77777777" w:rsidR="00035DDC" w:rsidRDefault="00035DDC" w:rsidP="00035DDC">
      <w:pPr>
        <w:rPr>
          <w:b/>
          <w:bCs/>
        </w:rPr>
      </w:pPr>
      <w:r w:rsidRPr="002A04EA">
        <w:rPr>
          <w:b/>
          <w:bCs/>
        </w:rPr>
        <w:t>Git Hub:</w:t>
      </w:r>
    </w:p>
    <w:p w14:paraId="259BF72C" w14:textId="77777777" w:rsidR="00035DDC" w:rsidRPr="002A04EA" w:rsidRDefault="00035DDC" w:rsidP="00035DDC">
      <w:hyperlink r:id="rId12" w:history="1">
        <w:r w:rsidRPr="002A04EA">
          <w:rPr>
            <w:rStyle w:val="Hyperlink"/>
          </w:rPr>
          <w:t>https://github.com/Bvk277353/Smart-internz-project-grain-palette--rice-type-classifier-.git</w:t>
        </w:r>
      </w:hyperlink>
    </w:p>
    <w:p w14:paraId="6B660A0E" w14:textId="77777777" w:rsidR="00035DDC" w:rsidRPr="002A04EA" w:rsidRDefault="00035DDC" w:rsidP="00035DDC">
      <w:pPr>
        <w:rPr>
          <w:b/>
          <w:bCs/>
        </w:rPr>
      </w:pPr>
    </w:p>
    <w:p w14:paraId="32AD8155" w14:textId="449CA855" w:rsidR="00035DDC" w:rsidRDefault="00035DDC" w:rsidP="00035DDC"/>
    <w:p w14:paraId="01B25D2F" w14:textId="77777777" w:rsidR="00035DDC" w:rsidRDefault="00035DDC"/>
    <w:sectPr w:rsidR="00035DD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40143632">
    <w:abstractNumId w:val="8"/>
  </w:num>
  <w:num w:numId="2" w16cid:durableId="2067874087">
    <w:abstractNumId w:val="6"/>
  </w:num>
  <w:num w:numId="3" w16cid:durableId="1313562135">
    <w:abstractNumId w:val="5"/>
  </w:num>
  <w:num w:numId="4" w16cid:durableId="849028925">
    <w:abstractNumId w:val="4"/>
  </w:num>
  <w:num w:numId="5" w16cid:durableId="391271164">
    <w:abstractNumId w:val="7"/>
  </w:num>
  <w:num w:numId="6" w16cid:durableId="1854222381">
    <w:abstractNumId w:val="3"/>
  </w:num>
  <w:num w:numId="7" w16cid:durableId="1843428522">
    <w:abstractNumId w:val="2"/>
  </w:num>
  <w:num w:numId="8" w16cid:durableId="453057884">
    <w:abstractNumId w:val="1"/>
  </w:num>
  <w:num w:numId="9" w16cid:durableId="2325892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35DDC"/>
    <w:rsid w:val="0006063C"/>
    <w:rsid w:val="0015074B"/>
    <w:rsid w:val="001557E7"/>
    <w:rsid w:val="00156E56"/>
    <w:rsid w:val="0029639D"/>
    <w:rsid w:val="00326F90"/>
    <w:rsid w:val="004556E8"/>
    <w:rsid w:val="005A712A"/>
    <w:rsid w:val="00A85B91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361D2DC"/>
  <w14:defaultImageDpi w14:val="300"/>
  <w15:docId w15:val="{A94DF651-CEAA-474E-82EF-7C669A5CF4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035DD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35DD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olab.research.google.com/drive/1TTRWUdJ6eSLLrG27fI8XP2j3pCERGmtX?usp=sharing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hyperlink" Target="https://github.com/Bvk277353/Smart-internz-project-grain-palette--rice-type-classifier-.git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hyperlink" Target="https://drive.google.com/file/d/1I30Pxa65AuVoZ7yeks6HSJsaA9dLvWXi/view?usp=sharing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drive.google.com/file/d/1rxWHDElhxLF4HSZ44FFYojyv57zx9A8D/view?usp=sharing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drive.google.com/file/d/1kxfBjRjti-_CctZrqdKSQgpp8DSIdSQi/view?usp=sharing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951</Words>
  <Characters>5422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6361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Bala Vardhan Kumar Doupati</cp:lastModifiedBy>
  <cp:revision>2</cp:revision>
  <dcterms:created xsi:type="dcterms:W3CDTF">2025-07-19T06:02:00Z</dcterms:created>
  <dcterms:modified xsi:type="dcterms:W3CDTF">2025-07-19T06:02:00Z</dcterms:modified>
  <cp:category/>
</cp:coreProperties>
</file>